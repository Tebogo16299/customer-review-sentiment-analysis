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997C" w14:textId="77777777" w:rsidR="0043430D" w:rsidRDefault="00000000">
      <w:pPr>
        <w:jc w:val="center"/>
        <w:rPr>
          <w:rFonts w:hint="eastAsia"/>
        </w:rPr>
      </w:pPr>
      <w:r>
        <w:rPr>
          <w:b/>
          <w:sz w:val="40"/>
        </w:rPr>
        <w:t>CUSTOMER REVIEW SENTIMENT ANALYSIS</w:t>
      </w:r>
    </w:p>
    <w:p w14:paraId="5426DCB3" w14:textId="77777777" w:rsidR="0043430D" w:rsidRDefault="00000000">
      <w:pPr>
        <w:jc w:val="center"/>
        <w:rPr>
          <w:rFonts w:hint="eastAsia"/>
        </w:rPr>
      </w:pPr>
      <w:r>
        <w:rPr>
          <w:b/>
          <w:sz w:val="26"/>
        </w:rPr>
        <w:t>Power BI Data Analysis &amp; Dashboard Project</w:t>
      </w:r>
    </w:p>
    <w:p w14:paraId="71ED90C5" w14:textId="77777777" w:rsidR="0043430D" w:rsidRDefault="00000000">
      <w:pPr>
        <w:jc w:val="center"/>
        <w:rPr>
          <w:rFonts w:hint="eastAsia"/>
        </w:rPr>
      </w:pPr>
      <w:r>
        <w:t>Submitted by: Tebogo Rakoto</w:t>
      </w:r>
    </w:p>
    <w:p w14:paraId="41D7DC4A" w14:textId="77777777" w:rsidR="0043430D" w:rsidRDefault="00000000" w:rsidP="007C61B7">
      <w:r>
        <w:t>1</w:t>
      </w:r>
      <w:r w:rsidRPr="007C61B7">
        <w:rPr>
          <w:b/>
          <w:bCs/>
        </w:rPr>
        <w:t>. Project Overview</w:t>
      </w:r>
    </w:p>
    <w:p w14:paraId="112ACD24" w14:textId="77777777" w:rsidR="0043430D" w:rsidRDefault="00000000">
      <w:pPr>
        <w:rPr>
          <w:rFonts w:hint="eastAsia"/>
        </w:rPr>
      </w:pPr>
      <w:r>
        <w:t>This project analyses customer review data to identify review trends, customer sentiment, product-category performance, purchasing channels and the distribution of reviews across customer cities. The analysis was developed in Microsoft Power BI and presented as an interactive dashboard.</w:t>
      </w:r>
    </w:p>
    <w:p w14:paraId="320C91C8" w14:textId="77777777" w:rsidR="0043430D" w:rsidRDefault="00000000" w:rsidP="007C61B7">
      <w:r>
        <w:t xml:space="preserve">2. </w:t>
      </w:r>
      <w:r w:rsidRPr="007C61B7">
        <w:rPr>
          <w:b/>
          <w:bCs/>
        </w:rPr>
        <w:t>Project Objectives</w:t>
      </w:r>
    </w:p>
    <w:p w14:paraId="274165DF" w14:textId="77777777" w:rsidR="0043430D" w:rsidRDefault="00000000">
      <w:pPr>
        <w:pStyle w:val="ListBullet"/>
        <w:rPr>
          <w:rFonts w:hint="eastAsia"/>
        </w:rPr>
      </w:pPr>
      <w:r>
        <w:t>Analyse the number of customer reviews over time.</w:t>
      </w:r>
    </w:p>
    <w:p w14:paraId="12EDE90B" w14:textId="77777777" w:rsidR="0043430D" w:rsidRDefault="00000000">
      <w:pPr>
        <w:pStyle w:val="ListBullet"/>
        <w:rPr>
          <w:rFonts w:hint="eastAsia"/>
        </w:rPr>
      </w:pPr>
      <w:r>
        <w:t>Compare reviews across purchase channels.</w:t>
      </w:r>
    </w:p>
    <w:p w14:paraId="4C11F3FB" w14:textId="77777777" w:rsidR="0043430D" w:rsidRDefault="00000000">
      <w:pPr>
        <w:pStyle w:val="ListBullet"/>
        <w:rPr>
          <w:rFonts w:hint="eastAsia"/>
        </w:rPr>
      </w:pPr>
      <w:r>
        <w:t>Identify cities with higher and lower numbers of reviews.</w:t>
      </w:r>
    </w:p>
    <w:p w14:paraId="67C9CBBB" w14:textId="77777777" w:rsidR="0043430D" w:rsidRDefault="00000000">
      <w:pPr>
        <w:pStyle w:val="ListBullet"/>
        <w:rPr>
          <w:rFonts w:hint="eastAsia"/>
        </w:rPr>
      </w:pPr>
      <w:r>
        <w:t>Analyse customer sentiment as Positive, Negative and Neutral.</w:t>
      </w:r>
    </w:p>
    <w:p w14:paraId="4399C62F" w14:textId="77777777" w:rsidR="0043430D" w:rsidRDefault="00000000">
      <w:pPr>
        <w:pStyle w:val="ListBullet"/>
        <w:rPr>
          <w:rFonts w:hint="eastAsia"/>
        </w:rPr>
      </w:pPr>
      <w:r>
        <w:t>Compare average ratings across product categories.</w:t>
      </w:r>
    </w:p>
    <w:p w14:paraId="7D54DF93" w14:textId="77777777" w:rsidR="0043430D" w:rsidRDefault="00000000">
      <w:pPr>
        <w:pStyle w:val="ListBullet"/>
        <w:rPr>
          <w:rFonts w:hint="eastAsia"/>
        </w:rPr>
      </w:pPr>
      <w:r>
        <w:t>Analyse sentiment by product category.</w:t>
      </w:r>
    </w:p>
    <w:p w14:paraId="3C11F6D3" w14:textId="77777777" w:rsidR="0043430D" w:rsidRDefault="00000000">
      <w:pPr>
        <w:pStyle w:val="ListBullet"/>
        <w:rPr>
          <w:rFonts w:hint="eastAsia"/>
        </w:rPr>
      </w:pPr>
      <w:r>
        <w:t>Present the findings in a clear and professional Power BI dashboard.</w:t>
      </w:r>
    </w:p>
    <w:p w14:paraId="1836D033" w14:textId="77777777" w:rsidR="0043430D" w:rsidRDefault="00000000" w:rsidP="007C61B7">
      <w:r>
        <w:t xml:space="preserve">3. </w:t>
      </w:r>
      <w:r w:rsidRPr="007C61B7">
        <w:rPr>
          <w:b/>
          <w:bCs/>
        </w:rPr>
        <w:t>Tools and Technologies Used</w:t>
      </w:r>
    </w:p>
    <w:p w14:paraId="09DDFC50" w14:textId="77777777" w:rsidR="0043430D" w:rsidRDefault="00000000">
      <w:pPr>
        <w:pStyle w:val="ListBullet"/>
        <w:rPr>
          <w:rFonts w:hint="eastAsia"/>
        </w:rPr>
      </w:pPr>
      <w:r>
        <w:t>Microsoft Power BI Desktop – data visualisation and dashboard development.</w:t>
      </w:r>
    </w:p>
    <w:p w14:paraId="24253CFD" w14:textId="77777777" w:rsidR="0043430D" w:rsidRDefault="00000000">
      <w:pPr>
        <w:pStyle w:val="ListBullet"/>
        <w:rPr>
          <w:rFonts w:hint="eastAsia"/>
        </w:rPr>
      </w:pPr>
      <w:r>
        <w:t>Power Query – data preparation and transformation.</w:t>
      </w:r>
    </w:p>
    <w:p w14:paraId="43A18B07" w14:textId="77777777" w:rsidR="0043430D" w:rsidRDefault="00000000">
      <w:pPr>
        <w:pStyle w:val="ListBullet"/>
        <w:rPr>
          <w:rFonts w:hint="eastAsia"/>
        </w:rPr>
      </w:pPr>
      <w:r>
        <w:t>DAX / Power BI calculations – analytical calculations where applicable.</w:t>
      </w:r>
    </w:p>
    <w:p w14:paraId="275F7292" w14:textId="77777777" w:rsidR="0043430D" w:rsidRDefault="00000000">
      <w:pPr>
        <w:pStyle w:val="ListBullet"/>
        <w:rPr>
          <w:rFonts w:hint="eastAsia"/>
        </w:rPr>
      </w:pPr>
      <w:r>
        <w:t>Excel / CSV – customer review dataset.</w:t>
      </w:r>
    </w:p>
    <w:p w14:paraId="13BB1B84" w14:textId="77777777" w:rsidR="0043430D" w:rsidRDefault="00000000">
      <w:pPr>
        <w:pStyle w:val="ListBullet"/>
        <w:rPr>
          <w:rFonts w:hint="eastAsia"/>
        </w:rPr>
      </w:pPr>
      <w:r>
        <w:t>Visual Studio Code – source-code/project files where applicable.</w:t>
      </w:r>
    </w:p>
    <w:p w14:paraId="0C1B4D94" w14:textId="77777777" w:rsidR="0043430D" w:rsidRDefault="00000000">
      <w:pPr>
        <w:pStyle w:val="ListBullet"/>
        <w:rPr>
          <w:rFonts w:hint="eastAsia"/>
        </w:rPr>
      </w:pPr>
      <w:r>
        <w:t>GitHub – hosting and sharing source-code/project files.</w:t>
      </w:r>
    </w:p>
    <w:p w14:paraId="0E7BEA34" w14:textId="77777777" w:rsidR="0043430D" w:rsidRPr="007C61B7" w:rsidRDefault="00000000" w:rsidP="007C61B7">
      <w:pPr>
        <w:rPr>
          <w:b/>
          <w:bCs/>
        </w:rPr>
      </w:pPr>
      <w:r w:rsidRPr="007C61B7">
        <w:rPr>
          <w:b/>
          <w:bCs/>
        </w:rPr>
        <w:t>4. Dataset</w:t>
      </w:r>
    </w:p>
    <w:p w14:paraId="42D492A6" w14:textId="77777777" w:rsidR="0043430D" w:rsidRDefault="00000000">
      <w:pPr>
        <w:rPr>
          <w:rFonts w:hint="eastAsia"/>
        </w:rPr>
      </w:pPr>
      <w:r>
        <w:t>The dataset contains 400 customer review records. Key fields include Customer City, Customer ID, Customer Review, Product, Product Category, Purchase Channel, Rating, Review Date, Review ID and Sentiment.</w:t>
      </w:r>
    </w:p>
    <w:p w14:paraId="700AC843" w14:textId="77777777" w:rsidR="0043430D" w:rsidRPr="007C61B7" w:rsidRDefault="00000000" w:rsidP="007C61B7">
      <w:pPr>
        <w:rPr>
          <w:b/>
          <w:bCs/>
        </w:rPr>
      </w:pPr>
      <w:r w:rsidRPr="007C61B7">
        <w:rPr>
          <w:b/>
          <w:bCs/>
        </w:rPr>
        <w:t>5. Dashboard Components</w:t>
      </w:r>
    </w:p>
    <w:p w14:paraId="68B1AA00" w14:textId="77777777" w:rsidR="0043430D" w:rsidRDefault="00000000">
      <w:pPr>
        <w:rPr>
          <w:rFonts w:hint="eastAsia"/>
        </w:rPr>
      </w:pPr>
      <w:r>
        <w:rPr>
          <w:b/>
        </w:rPr>
        <w:t xml:space="preserve">Number of Review Over Time: </w:t>
      </w:r>
      <w:r>
        <w:t>Shows how review volume changes over the review period.</w:t>
      </w:r>
    </w:p>
    <w:p w14:paraId="02D39EFD" w14:textId="77777777" w:rsidR="0043430D" w:rsidRDefault="00000000">
      <w:pPr>
        <w:rPr>
          <w:rFonts w:hint="eastAsia"/>
        </w:rPr>
      </w:pPr>
      <w:r>
        <w:rPr>
          <w:b/>
        </w:rPr>
        <w:t xml:space="preserve">Review by Purchase Channel: </w:t>
      </w:r>
      <w:r>
        <w:t>Compares Website and Mobile App review volumes.</w:t>
      </w:r>
    </w:p>
    <w:p w14:paraId="0B871359" w14:textId="77777777" w:rsidR="0043430D" w:rsidRDefault="00000000">
      <w:pPr>
        <w:rPr>
          <w:rFonts w:hint="eastAsia"/>
        </w:rPr>
      </w:pPr>
      <w:r>
        <w:rPr>
          <w:b/>
        </w:rPr>
        <w:t xml:space="preserve">Reviews by Customer City: </w:t>
      </w:r>
      <w:r>
        <w:t>Compares review volume across customer cities.</w:t>
      </w:r>
    </w:p>
    <w:p w14:paraId="57FE0317" w14:textId="77777777" w:rsidR="0043430D" w:rsidRDefault="00000000">
      <w:pPr>
        <w:rPr>
          <w:rFonts w:hint="eastAsia"/>
        </w:rPr>
      </w:pPr>
      <w:r>
        <w:rPr>
          <w:b/>
        </w:rPr>
        <w:t xml:space="preserve">Customer Sentiment Distribution: </w:t>
      </w:r>
      <w:r>
        <w:t>Shows Positive, Negative and Neutral review proportions.</w:t>
      </w:r>
    </w:p>
    <w:p w14:paraId="46C97E4F" w14:textId="77777777" w:rsidR="0043430D" w:rsidRDefault="00000000">
      <w:pPr>
        <w:rPr>
          <w:rFonts w:hint="eastAsia"/>
        </w:rPr>
      </w:pPr>
      <w:r>
        <w:rPr>
          <w:b/>
        </w:rPr>
        <w:t xml:space="preserve">Average Rating by Product Category: </w:t>
      </w:r>
      <w:r>
        <w:t>Compares average ratings across product categories.</w:t>
      </w:r>
    </w:p>
    <w:p w14:paraId="3AFF7C02" w14:textId="77777777" w:rsidR="0043430D" w:rsidRDefault="00000000">
      <w:pPr>
        <w:rPr>
          <w:rFonts w:hint="eastAsia"/>
        </w:rPr>
      </w:pPr>
      <w:r>
        <w:rPr>
          <w:b/>
        </w:rPr>
        <w:t xml:space="preserve">Product Category Sentiment Analysis: </w:t>
      </w:r>
      <w:r>
        <w:t>Compares sentiment across product categories.</w:t>
      </w:r>
    </w:p>
    <w:p w14:paraId="7645345C" w14:textId="77777777" w:rsidR="0043430D" w:rsidRPr="007C61B7" w:rsidRDefault="00000000" w:rsidP="007C61B7">
      <w:pPr>
        <w:rPr>
          <w:b/>
          <w:bCs/>
        </w:rPr>
      </w:pPr>
      <w:r w:rsidRPr="007C61B7">
        <w:rPr>
          <w:b/>
          <w:bCs/>
        </w:rPr>
        <w:t>6. Key Findings</w:t>
      </w:r>
    </w:p>
    <w:p w14:paraId="57F6B33E" w14:textId="77777777" w:rsidR="0043430D" w:rsidRDefault="00000000">
      <w:pPr>
        <w:pStyle w:val="ListBullet"/>
        <w:rPr>
          <w:rFonts w:hint="eastAsia"/>
        </w:rPr>
      </w:pPr>
      <w:r>
        <w:lastRenderedPageBreak/>
        <w:t>The dashboard contains 400 customer reviews in total.</w:t>
      </w:r>
    </w:p>
    <w:p w14:paraId="2E473B40" w14:textId="77777777" w:rsidR="0043430D" w:rsidRDefault="00000000">
      <w:pPr>
        <w:pStyle w:val="ListBullet"/>
        <w:rPr>
          <w:rFonts w:hint="eastAsia"/>
        </w:rPr>
      </w:pPr>
      <w:r>
        <w:t>Positive sentiment is dominant, with 291 positive reviews (72.75%).</w:t>
      </w:r>
    </w:p>
    <w:p w14:paraId="7DB8C509" w14:textId="77777777" w:rsidR="0043430D" w:rsidRDefault="00000000">
      <w:pPr>
        <w:pStyle w:val="ListBullet"/>
        <w:rPr>
          <w:rFonts w:hint="eastAsia"/>
        </w:rPr>
      </w:pPr>
      <w:r>
        <w:t>Negative sentiment accounts for 79 reviews (19.75%).</w:t>
      </w:r>
    </w:p>
    <w:p w14:paraId="346BF2B7" w14:textId="77777777" w:rsidR="0043430D" w:rsidRDefault="00000000">
      <w:pPr>
        <w:pStyle w:val="ListBullet"/>
        <w:rPr>
          <w:rFonts w:hint="eastAsia"/>
        </w:rPr>
      </w:pPr>
      <w:r>
        <w:t>Neutral sentiment accounts for 30 reviews (7.50%).</w:t>
      </w:r>
    </w:p>
    <w:p w14:paraId="2C4B277B" w14:textId="77777777" w:rsidR="0043430D" w:rsidRDefault="00000000">
      <w:pPr>
        <w:pStyle w:val="ListBullet"/>
        <w:rPr>
          <w:rFonts w:hint="eastAsia"/>
        </w:rPr>
      </w:pPr>
      <w:r>
        <w:t>Website reviews are higher than Mobile App reviews.</w:t>
      </w:r>
    </w:p>
    <w:p w14:paraId="5A365AB8" w14:textId="77777777" w:rsidR="0043430D" w:rsidRDefault="00000000">
      <w:pPr>
        <w:pStyle w:val="ListBullet"/>
        <w:rPr>
          <w:rFonts w:hint="eastAsia"/>
        </w:rPr>
      </w:pPr>
      <w:r>
        <w:t>Pretoria has the highest displayed review volume, while Durban has the lowest.</w:t>
      </w:r>
    </w:p>
    <w:p w14:paraId="72433828" w14:textId="77777777" w:rsidR="0043430D" w:rsidRDefault="00000000">
      <w:pPr>
        <w:pStyle w:val="ListBullet"/>
        <w:rPr>
          <w:rFonts w:hint="eastAsia"/>
        </w:rPr>
      </w:pPr>
      <w:r>
        <w:t>Positive sentiment is the largest sentiment category across the displayed product categories.</w:t>
      </w:r>
    </w:p>
    <w:p w14:paraId="17CE4547" w14:textId="77777777" w:rsidR="0043430D" w:rsidRDefault="00000000">
      <w:pPr>
        <w:pStyle w:val="ListBullet"/>
        <w:rPr>
          <w:rFonts w:hint="eastAsia"/>
        </w:rPr>
      </w:pPr>
      <w:r>
        <w:t>The dashboard supports further investigation of customer experience by product, city and purchase channel.</w:t>
      </w:r>
    </w:p>
    <w:p w14:paraId="5F447A40" w14:textId="77777777" w:rsidR="0043430D" w:rsidRDefault="00000000">
      <w:pPr>
        <w:pStyle w:val="Heading1"/>
      </w:pPr>
      <w:r>
        <w:t xml:space="preserve">7. </w:t>
      </w:r>
      <w:r w:rsidRPr="007C61B7">
        <w:t>Final Power BI Dashboard</w:t>
      </w:r>
    </w:p>
    <w:p w14:paraId="6112D1B3" w14:textId="310DA1FC" w:rsidR="0043430D" w:rsidRDefault="007C61B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0C02B5" wp14:editId="33DA9FAE">
            <wp:extent cx="6896100" cy="3829050"/>
            <wp:effectExtent l="0" t="0" r="0" b="0"/>
            <wp:docPr id="197511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10043" name="Picture 19751100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A1CF" w14:textId="77777777" w:rsidR="0043430D" w:rsidRDefault="00000000">
      <w:pPr>
        <w:jc w:val="center"/>
        <w:rPr>
          <w:rFonts w:hint="eastAsia"/>
        </w:rPr>
      </w:pPr>
      <w:r>
        <w:t>Figure 1: Final Customer Review Sentiment Analysis Dashboard</w:t>
      </w:r>
    </w:p>
    <w:p w14:paraId="68635D9C" w14:textId="77777777" w:rsidR="0043430D" w:rsidRPr="007C61B7" w:rsidRDefault="00000000" w:rsidP="007C61B7">
      <w:pPr>
        <w:rPr>
          <w:b/>
          <w:bCs/>
        </w:rPr>
      </w:pPr>
      <w:r w:rsidRPr="007C61B7">
        <w:rPr>
          <w:b/>
          <w:bCs/>
        </w:rPr>
        <w:t>8. Project and Source-Code Links</w:t>
      </w:r>
    </w:p>
    <w:p w14:paraId="470B1A97" w14:textId="77777777" w:rsidR="0043430D" w:rsidRDefault="00000000">
      <w:pPr>
        <w:rPr>
          <w:rFonts w:hint="eastAsia"/>
        </w:rPr>
      </w:pPr>
      <w:r>
        <w:t>The Power BI dashboard was created in Power BI Desktop. Visual Studio Code can be used to edit supporting project files, while GitHub provides a shareable repository link for source code.</w:t>
      </w:r>
    </w:p>
    <w:p w14:paraId="1007E26F" w14:textId="069A9DEB" w:rsidR="0043430D" w:rsidRDefault="00000000">
      <w:pPr>
        <w:rPr>
          <w:rFonts w:hint="eastAsia"/>
        </w:rPr>
      </w:pPr>
      <w:r>
        <w:rPr>
          <w:b/>
        </w:rPr>
        <w:t xml:space="preserve">GitHub Repository: </w:t>
      </w:r>
      <w:r w:rsidR="00D379C3" w:rsidRPr="00D379C3">
        <w:rPr>
          <w:b/>
        </w:rPr>
        <w:t>https://github.com/Tebogo16299/customer-review-sentiment-analysis</w:t>
      </w:r>
    </w:p>
    <w:p w14:paraId="19866C0E" w14:textId="42B1C3B5" w:rsidR="0043430D" w:rsidRDefault="00000000">
      <w:pPr>
        <w:rPr>
          <w:rFonts w:hint="eastAsia"/>
        </w:rPr>
      </w:pPr>
      <w:r>
        <w:rPr>
          <w:b/>
        </w:rPr>
        <w:t>Power BI File:</w:t>
      </w:r>
      <w:hyperlink r:id="rId9" w:history="1">
        <w:r w:rsidR="000433C6" w:rsidRPr="000433C6">
          <w:rPr>
            <w:rStyle w:val="Hyperlink"/>
            <w:b/>
          </w:rPr>
          <w:t>ecommerce_customer_review\Customer Review Sentiment Ana</w:t>
        </w:r>
        <w:r w:rsidR="000433C6" w:rsidRPr="000433C6">
          <w:rPr>
            <w:rStyle w:val="Hyperlink"/>
            <w:b/>
          </w:rPr>
          <w:t>l</w:t>
        </w:r>
        <w:r w:rsidR="000433C6" w:rsidRPr="000433C6">
          <w:rPr>
            <w:rStyle w:val="Hyperlink"/>
            <w:b/>
          </w:rPr>
          <w:t>ysis Dashboard.pbix</w:t>
        </w:r>
      </w:hyperlink>
    </w:p>
    <w:p w14:paraId="54EC239C" w14:textId="3D12553C" w:rsidR="0043430D" w:rsidRDefault="00000000">
      <w:pPr>
        <w:rPr>
          <w:rFonts w:hint="eastAsia"/>
        </w:rPr>
      </w:pPr>
      <w:r>
        <w:rPr>
          <w:b/>
        </w:rPr>
        <w:t xml:space="preserve">Visual Studio Code Project: </w:t>
      </w:r>
      <w:hyperlink r:id="rId10" w:history="1">
        <w:r w:rsidR="000433C6" w:rsidRPr="000433C6">
          <w:rPr>
            <w:rStyle w:val="Hyperlink"/>
            <w:b/>
          </w:rPr>
          <w:t>ecommerce_customer_review\sentimen</w:t>
        </w:r>
        <w:r w:rsidR="000433C6" w:rsidRPr="000433C6">
          <w:rPr>
            <w:rStyle w:val="Hyperlink"/>
            <w:b/>
          </w:rPr>
          <w:t>t</w:t>
        </w:r>
        <w:r w:rsidR="000433C6" w:rsidRPr="000433C6">
          <w:rPr>
            <w:rStyle w:val="Hyperlink"/>
            <w:b/>
          </w:rPr>
          <w:t>_analysis.py</w:t>
        </w:r>
      </w:hyperlink>
    </w:p>
    <w:p w14:paraId="021EFF4D" w14:textId="77777777" w:rsidR="0043430D" w:rsidRDefault="00000000">
      <w:pPr>
        <w:pStyle w:val="Heading1"/>
      </w:pPr>
      <w:r>
        <w:t>9. Submission Contents</w:t>
      </w:r>
    </w:p>
    <w:p w14:paraId="7A34E876" w14:textId="77777777" w:rsidR="0043430D" w:rsidRDefault="00000000">
      <w:pPr>
        <w:pStyle w:val="ListBullet"/>
        <w:rPr>
          <w:rFonts w:hint="eastAsia"/>
        </w:rPr>
      </w:pPr>
      <w:r>
        <w:t>Project report/document.</w:t>
      </w:r>
    </w:p>
    <w:p w14:paraId="5AC6FF9D" w14:textId="77777777" w:rsidR="0043430D" w:rsidRDefault="00000000">
      <w:pPr>
        <w:pStyle w:val="ListBullet"/>
        <w:rPr>
          <w:rFonts w:hint="eastAsia"/>
        </w:rPr>
      </w:pPr>
      <w:r>
        <w:lastRenderedPageBreak/>
        <w:t>Power BI Dashboard (.pbix).</w:t>
      </w:r>
    </w:p>
    <w:p w14:paraId="1F490779" w14:textId="77777777" w:rsidR="0043430D" w:rsidRDefault="00000000">
      <w:pPr>
        <w:pStyle w:val="ListBullet"/>
        <w:rPr>
          <w:rFonts w:hint="eastAsia"/>
        </w:rPr>
      </w:pPr>
      <w:r>
        <w:t>Source dataset, where permitted.</w:t>
      </w:r>
    </w:p>
    <w:p w14:paraId="4FB073D7" w14:textId="77777777" w:rsidR="0043430D" w:rsidRDefault="00000000">
      <w:pPr>
        <w:pStyle w:val="ListBullet"/>
        <w:rPr>
          <w:rFonts w:hint="eastAsia"/>
        </w:rPr>
      </w:pPr>
      <w:r>
        <w:t>Source-code/project files, where applicable.</w:t>
      </w:r>
    </w:p>
    <w:p w14:paraId="3F58D280" w14:textId="77777777" w:rsidR="0043430D" w:rsidRDefault="00000000">
      <w:pPr>
        <w:pStyle w:val="ListBullet"/>
        <w:rPr>
          <w:rFonts w:hint="eastAsia"/>
        </w:rPr>
      </w:pPr>
      <w:r>
        <w:t>GitHub repository link.</w:t>
      </w:r>
    </w:p>
    <w:p w14:paraId="4D9058B5" w14:textId="77777777" w:rsidR="0043430D" w:rsidRDefault="00000000">
      <w:pPr>
        <w:pStyle w:val="ListBullet"/>
        <w:rPr>
          <w:rFonts w:hint="eastAsia"/>
        </w:rPr>
      </w:pPr>
      <w:r>
        <w:t>Final dashboard screenshot.</w:t>
      </w:r>
    </w:p>
    <w:p w14:paraId="35A7FA49" w14:textId="77777777" w:rsidR="0043430D" w:rsidRDefault="00000000">
      <w:pPr>
        <w:pStyle w:val="Heading1"/>
      </w:pPr>
      <w:r>
        <w:t>10. Conclusion</w:t>
      </w:r>
    </w:p>
    <w:p w14:paraId="083996E4" w14:textId="77777777" w:rsidR="0043430D" w:rsidRDefault="00000000">
      <w:pPr>
        <w:rPr>
          <w:rFonts w:hint="eastAsia"/>
        </w:rPr>
      </w:pPr>
      <w:r>
        <w:t>This project demonstrates practical data-analysis and business-intelligence skills by transforming customer review data into an interactive Power BI dashboard. It demonstrates data preparation, visualisation, sentiment analysis and the communication of business insights.</w:t>
      </w:r>
    </w:p>
    <w:sectPr w:rsidR="0043430D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35681" w14:textId="77777777" w:rsidR="0055567A" w:rsidRDefault="005556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652B3" w14:textId="77777777" w:rsidR="0055567A" w:rsidRDefault="005556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1872" w14:textId="77777777" w:rsidR="0043430D" w:rsidRDefault="00000000">
    <w:pPr>
      <w:pStyle w:val="Footer"/>
      <w:jc w:val="center"/>
      <w:rPr>
        <w:rFonts w:hint="eastAsia"/>
      </w:rPr>
    </w:pPr>
    <w:r>
      <w:rPr>
        <w:sz w:val="16"/>
      </w:rPr>
      <w:t>Customer Review Sentiment Analysis | Tebogo Rakoto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C9FE" w14:textId="77777777" w:rsidR="0055567A" w:rsidRDefault="005556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6EA41E" w14:textId="77777777" w:rsidR="0055567A" w:rsidRDefault="005556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449810">
    <w:abstractNumId w:val="8"/>
  </w:num>
  <w:num w:numId="2" w16cid:durableId="1647396922">
    <w:abstractNumId w:val="6"/>
  </w:num>
  <w:num w:numId="3" w16cid:durableId="491068153">
    <w:abstractNumId w:val="5"/>
  </w:num>
  <w:num w:numId="4" w16cid:durableId="980695979">
    <w:abstractNumId w:val="4"/>
  </w:num>
  <w:num w:numId="5" w16cid:durableId="1079524111">
    <w:abstractNumId w:val="7"/>
  </w:num>
  <w:num w:numId="6" w16cid:durableId="407120582">
    <w:abstractNumId w:val="3"/>
  </w:num>
  <w:num w:numId="7" w16cid:durableId="1057246165">
    <w:abstractNumId w:val="2"/>
  </w:num>
  <w:num w:numId="8" w16cid:durableId="63724697">
    <w:abstractNumId w:val="1"/>
  </w:num>
  <w:num w:numId="9" w16cid:durableId="211328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3C6"/>
    <w:rsid w:val="0006063C"/>
    <w:rsid w:val="0015074B"/>
    <w:rsid w:val="0029639D"/>
    <w:rsid w:val="00326F90"/>
    <w:rsid w:val="0043430D"/>
    <w:rsid w:val="00442FA2"/>
    <w:rsid w:val="0055567A"/>
    <w:rsid w:val="007C61B7"/>
    <w:rsid w:val="00AA1D8D"/>
    <w:rsid w:val="00B47730"/>
    <w:rsid w:val="00CB0664"/>
    <w:rsid w:val="00D37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63861D"/>
  <w14:defaultImageDpi w14:val="300"/>
  <w15:docId w15:val="{BC9F22ED-0118-4611-8E8A-19865FCF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33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33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ecommerce_customer_review/sentiment_analysis.py" TargetMode="External"/><Relationship Id="rId4" Type="http://schemas.openxmlformats.org/officeDocument/2006/relationships/settings" Target="settings.xml"/><Relationship Id="rId9" Type="http://schemas.openxmlformats.org/officeDocument/2006/relationships/hyperlink" Target="ecommerce_customer_review/Customer%20Review%20Sentiment%20Analysis%20Dashboard.pb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Noluthando Sikhakhane</cp:lastModifiedBy>
  <cp:revision>3</cp:revision>
  <dcterms:created xsi:type="dcterms:W3CDTF">2026-10-08T06:45:00Z</dcterms:created>
  <dcterms:modified xsi:type="dcterms:W3CDTF">2026-10-08T07:24:00Z</dcterms:modified>
  <cp:category/>
</cp:coreProperties>
</file>